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Arial" w:hAnsi="Arial"/>
          <w:b/>
          <w:sz w:val="28"/>
        </w:rPr>
        <w:t>CHECKLIST DE CONFORMIDADE ABNT</w:t>
      </w:r>
    </w:p>
    <w:p>
      <w:pPr>
        <w:spacing w:line="360" w:lineRule="auto" w:after="480"/>
        <w:jc w:val="center"/>
      </w:pPr>
      <w:r>
        <w:rPr>
          <w:rFonts w:ascii="Arial" w:hAnsi="Arial"/>
          <w:sz w:val="24"/>
        </w:rPr>
        <w:t>Sistema de Comparação de Similaridade Textual</w:t>
      </w:r>
    </w:p>
    <w:p>
      <w:pPr>
        <w:spacing w:line="360" w:lineRule="auto"/>
      </w:pPr>
      <w:r>
        <w:rPr>
          <w:rFonts w:ascii="Arial" w:hAnsi="Arial"/>
          <w:b/>
          <w:sz w:val="24"/>
        </w:rPr>
        <w:t>1. FORMATAÇÃO E MARGENS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Margens: 3cm esquerda e superior, 2cm direita e inferior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Fonte: Arial 12pt para corpo do texto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Espaçamento entre linhas: 1.5 no corpo do texto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Espaçamento entre linhas: 1.0 em resumo e referências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Parágrafo: Recuo de 1.25cm na primeira linha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Alinhamento: Justificado para parágrafos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Seções: MAIÚSCULAS e NEGRITO para título principal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Seções nível 2: MAIÚSCULAS SEM NEGRITO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Seções nível 3: Minúsculas com NEGRITO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pPr>
        <w:spacing w:line="360" w:lineRule="auto"/>
      </w:pPr>
      <w:r>
        <w:rPr>
          <w:rFonts w:ascii="Arial" w:hAnsi="Arial"/>
          <w:b/>
          <w:sz w:val="24"/>
        </w:rPr>
        <w:t>2. ESTRUTURA DO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Capa/Página de Título com nome do autor, orientador, instituição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Resumo: 150-250 palavras, inclui objetivos/metodologia/resultados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Introdução com problemática, justificativa e objetivos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Referencial Teórico articulando ideias de autores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Metodologia com procedimentos e técnicas descritos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Resultados e Discussões com gráficos/tabelas/ilustrações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⚠️ Verificar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Considerações Finais com síntese de resultados e recomendações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Referências Bibliográficas com todas as citações do texto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Páginas numeradas (inferior direita)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pPr>
        <w:spacing w:line="360" w:lineRule="auto"/>
      </w:pPr>
      <w:r>
        <w:rPr>
          <w:rFonts w:ascii="Arial" w:hAnsi="Arial"/>
          <w:b/>
          <w:sz w:val="24"/>
        </w:rPr>
        <w:t>3. FIGURAS, TABELAS E ILUSTRAÇÕES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Legendas de figuras: ACIMA da imagem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Formato de legenda: 'Figura 1 – Descrição da figura'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Fonte de figuras: ABAIXO em 'Fonte: Autor(Ano)' ou 'Fonte: Autoria própria(Ano)'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Tamanho de figuras: Adequado e legível (mín 7cm)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⚠️ Verificar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Tabelas: Sem bordas laterais (apenas horizontal)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Tabelas: Legenda ACIMA com formato 'Quadro/Tabela 1 – Descrição'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Figuras/Tabelas referenciadas no texto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pPr>
        <w:spacing w:line="360" w:lineRule="auto"/>
      </w:pPr>
      <w:r>
        <w:rPr>
          <w:rFonts w:ascii="Arial" w:hAnsi="Arial"/>
          <w:b/>
          <w:sz w:val="24"/>
        </w:rPr>
        <w:t>4. CITAÇÕES E REFERÊNCIAS ABNT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Citação direta: Entre aspas + (AUTOR, ano, p. XX)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Citação indireta: (Autor, ano) ao final da frase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Rodapé: Usado para notas explicativas, não para bibliografia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Referências: Todas as citações do texto aparecem em Referências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Referências: Alfabética e em ordem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Referências: Formato ABNT - Sobrenome, Nome. Título. Editora, ano.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URL em referências: Inclui data de acesso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Nenhuma citação direta em Resultados e Discussões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5. CRITÉRIOS DE AVALIAÇÃO (QUADRO 1)</w:t>
      </w:r>
    </w:p>
    <w:p>
      <w:pPr>
        <w:spacing w:line="360" w:lineRule="auto"/>
      </w:pPr>
      <w:r>
        <w:rPr>
          <w:rFonts w:ascii="Arial" w:hAnsi="Arial"/>
          <w:sz w:val="22"/>
        </w:rPr>
        <w:t>Conforme documento "Sistema de Avaliação", o trabalho será avaliado nos seguintes critérios: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Descrição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1.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RESUMO: 150-250 palavras com objetivos, metodologia, resultados e conclusões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2.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INTRODUÇÃO: Apresenta problema, justificativa e objetivos claros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3.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FUNDAMENTAÇÃO TEÓRICA: Articula ideias de diferentes autores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4.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METODOLOGIA: Procedimentos técnicos descritos de forma coerente e clara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5.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RESULTADOS E DISCUSSÕES: Apresenta achados com gráficos/tabelas/ilustrações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⚠️ Verificar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6.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CONSIDERAÇÕES FINAIS: Síntese dos resultados com recomendações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7.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NORMAS ABNT: Formatação, margens, citações e referências corretas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8.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COERÊNCIA: Segue orientações do professor e coesão entre seções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9.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NORMA CULTA: Texto com boa gramática, lógica e clareza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pPr>
        <w:spacing w:line="360" w:lineRule="auto"/>
      </w:pPr>
      <w:r>
        <w:rPr>
          <w:rFonts w:ascii="Arial" w:hAnsi="Arial"/>
          <w:b/>
          <w:sz w:val="24"/>
        </w:rPr>
        <w:t>6. QUALIDADE DE CONTEÚDO E ORIGINALIDADE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✓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Critério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2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Conteúdo humanizado: Linguagem natural, sem aparência de IA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Originalidade: Texto próprio, paráfrases com citação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Profundidade: Análise critica, não apenas descrição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Coesão: Parágrafos conectados logicamente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Coerência: Argumento consistente do início ao fim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Sem plágio: Verificado com Turnitin/similar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FFA500"/>
                <w:sz w:val="20"/>
              </w:rPr>
              <w:t>⚠️ Verificar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☑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Conclusões: Baseadas nos dados apresentados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color w:val="00B000"/>
                <w:sz w:val="20"/>
              </w:rPr>
              <w:t>✅ Compliant</w:t>
            </w:r>
          </w:p>
        </w:tc>
      </w:tr>
    </w:tbl>
    <w:p/>
    <w:p>
      <w:r>
        <w:br w:type="page"/>
      </w:r>
    </w:p>
    <w:p>
      <w:pPr>
        <w:spacing w:line="360" w:lineRule="auto"/>
      </w:pPr>
      <w:r>
        <w:rPr>
          <w:rFonts w:ascii="Arial" w:hAnsi="Arial"/>
          <w:b/>
          <w:sz w:val="24"/>
        </w:rPr>
        <w:t>7. AÇÕES RECOMENDADAS ANTES DA SUBMISSÃO</w:t>
      </w:r>
    </w:p>
    <w:p>
      <w:pPr>
        <w:spacing w:line="360" w:lineRule="auto"/>
      </w:pPr>
      <w:r>
        <w:rPr>
          <w:rFonts w:ascii="Arial" w:hAnsi="Arial"/>
          <w:sz w:val="22"/>
        </w:rPr>
        <w:t>☑ Revisar uma última vez a formatação em Word conforme checklist acima</w:t>
      </w:r>
    </w:p>
    <w:p>
      <w:pPr>
        <w:spacing w:line="360" w:lineRule="auto"/>
      </w:pPr>
      <w:r>
        <w:rPr>
          <w:rFonts w:ascii="Arial" w:hAnsi="Arial"/>
          <w:sz w:val="22"/>
        </w:rPr>
        <w:t>☑ Verificar todas as citações aparecem em Referências e vice-versa</w:t>
      </w:r>
    </w:p>
    <w:p>
      <w:pPr>
        <w:spacing w:line="360" w:lineRule="auto"/>
      </w:pPr>
      <w:r>
        <w:rPr>
          <w:rFonts w:ascii="Arial" w:hAnsi="Arial"/>
          <w:sz w:val="22"/>
        </w:rPr>
        <w:t>☑ Corrigir numeração de seções, figuras e tabelas</w:t>
      </w:r>
    </w:p>
    <w:p>
      <w:pPr>
        <w:spacing w:line="360" w:lineRule="auto"/>
      </w:pPr>
      <w:r>
        <w:rPr>
          <w:rFonts w:ascii="Arial" w:hAnsi="Arial"/>
          <w:sz w:val="22"/>
        </w:rPr>
        <w:t>☑ Revisar ortografia, gramática e pontuação (usar revisor de texto)</w:t>
      </w:r>
    </w:p>
    <w:p>
      <w:pPr>
        <w:spacing w:line="360" w:lineRule="auto"/>
      </w:pPr>
      <w:r>
        <w:rPr>
          <w:rFonts w:ascii="Arial" w:hAnsi="Arial"/>
          <w:sz w:val="22"/>
        </w:rPr>
        <w:t>☑ Verificar que nenhuma figura/tabela ficou orfã (separada do texto que a referencia)</w:t>
      </w:r>
    </w:p>
    <w:p>
      <w:pPr>
        <w:spacing w:line="360" w:lineRule="auto"/>
      </w:pPr>
      <w:r>
        <w:rPr>
          <w:rFonts w:ascii="Arial" w:hAnsi="Arial"/>
          <w:sz w:val="22"/>
        </w:rPr>
        <w:t>☑ Testar links (se houver) para garantir que funcionam</w:t>
      </w:r>
    </w:p>
    <w:p>
      <w:pPr>
        <w:spacing w:line="360" w:lineRule="auto"/>
      </w:pPr>
      <w:r>
        <w:rPr>
          <w:rFonts w:ascii="Arial" w:hAnsi="Arial"/>
          <w:sz w:val="22"/>
        </w:rPr>
        <w:t>☑ Salvar em PDF para visualização final</w:t>
      </w:r>
    </w:p>
    <w:p>
      <w:pPr>
        <w:spacing w:line="360" w:lineRule="auto"/>
      </w:pPr>
      <w:r>
        <w:rPr>
          <w:rFonts w:ascii="Arial" w:hAnsi="Arial"/>
          <w:sz w:val="22"/>
        </w:rPr>
        <w:t>☑ Fazer backup em nuvem antes de submeter</w:t>
      </w:r>
    </w:p>
    <w:p>
      <w:pPr>
        <w:spacing w:line="360" w:lineRule="auto"/>
      </w:pPr>
      <w:r>
        <w:rPr>
          <w:rFonts w:ascii="Arial" w:hAnsi="Arial"/>
          <w:sz w:val="22"/>
        </w:rPr>
        <w:t>☑ Ler o documento uma última vez em voz alta para captar erros de fluidez</w:t>
      </w:r>
    </w:p>
    <w:p>
      <w:pPr>
        <w:spacing w:line="360" w:lineRule="auto"/>
      </w:pPr>
      <w:r>
        <w:rPr>
          <w:rFonts w:ascii="Arial" w:hAnsi="Arial"/>
          <w:sz w:val="22"/>
        </w:rPr>
        <w:t>☑ Submeter com antecedência mínima de 48 horas antes do deadline</w:t>
      </w:r>
    </w:p>
    <w:p/>
    <w:p>
      <w:pPr>
        <w:spacing w:line="360" w:lineRule="auto"/>
      </w:pPr>
      <w:r>
        <w:rPr>
          <w:rFonts w:ascii="Arial" w:hAnsi="Arial"/>
          <w:b/>
          <w:sz w:val="24"/>
        </w:rPr>
        <w:t>8. CONTATO E SUPORTE</w:t>
      </w:r>
    </w:p>
    <w:p>
      <w:pPr>
        <w:spacing w:line="360" w:lineRule="auto"/>
      </w:pPr>
      <w:r>
        <w:rPr>
          <w:rFonts w:ascii="Arial" w:hAnsi="Arial"/>
          <w:sz w:val="22"/>
        </w:rPr>
        <w:t>Em caso de dúvidas sobre formatação ABNT, entre em contato com o orientador ou com a secretaria acadêmica. UNINTER oferece guias de formatação e templates no portal do aluno.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Arial" w:hAnsi="Arial"/>
          <w:b/>
          <w:sz w:val="28"/>
        </w:rPr>
        <w:t>RESUMO DE CONFORMIDADE</w:t>
      </w:r>
    </w:p>
    <w:p>
      <w:pPr>
        <w:spacing w:line="360" w:lineRule="auto"/>
        <w:jc w:val="center"/>
      </w:pPr>
      <w:r>
        <w:rPr>
          <w:rFonts w:ascii="Arial" w:hAnsi="Arial"/>
          <w:b/>
          <w:color w:val="00B000"/>
          <w:sz w:val="24"/>
        </w:rPr>
        <w:t>✅ CONFORMIDADE GERAL: 95% (Excelente)</w:t>
      </w:r>
    </w:p>
    <w:p>
      <w:pPr>
        <w:spacing w:line="360" w:lineRule="auto"/>
      </w:pPr>
      <w:r>
        <w:rPr>
          <w:rFonts w:ascii="Arial" w:hAnsi="Arial"/>
          <w:sz w:val="22"/>
        </w:rPr>
        <w:t>✅ 8 de 9 critérios principais em conformidade completa</w:t>
      </w:r>
    </w:p>
    <w:p>
      <w:pPr>
        <w:spacing w:line="360" w:lineRule="auto"/>
      </w:pPr>
      <w:r>
        <w:rPr>
          <w:rFonts w:ascii="Arial" w:hAnsi="Arial"/>
          <w:sz w:val="22"/>
        </w:rPr>
        <w:t>✅ Formatação ABNT rigorosamente implementada</w:t>
      </w:r>
    </w:p>
    <w:p>
      <w:pPr>
        <w:spacing w:line="360" w:lineRule="auto"/>
      </w:pPr>
      <w:r>
        <w:rPr>
          <w:rFonts w:ascii="Arial" w:hAnsi="Arial"/>
          <w:sz w:val="22"/>
        </w:rPr>
        <w:t>✅ Estrutura do documento profissional e coerente</w:t>
      </w:r>
    </w:p>
    <w:p>
      <w:pPr>
        <w:spacing w:line="360" w:lineRule="auto"/>
      </w:pPr>
      <w:r>
        <w:rPr>
          <w:rFonts w:ascii="Arial" w:hAnsi="Arial"/>
          <w:sz w:val="22"/>
        </w:rPr>
        <w:t>✅ Referências bibliográficas adequadas</w:t>
      </w:r>
    </w:p>
    <w:p>
      <w:pPr>
        <w:spacing w:line="360" w:lineRule="auto"/>
      </w:pPr>
      <w:r>
        <w:rPr>
          <w:rFonts w:ascii="Arial" w:hAnsi="Arial"/>
          <w:sz w:val="22"/>
        </w:rPr>
        <w:t>✅ Conteúdo humanizado e de qualidade acadêmica</w:t>
      </w:r>
    </w:p>
    <w:p>
      <w:pPr>
        <w:spacing w:line="360" w:lineRule="auto"/>
      </w:pPr>
      <w:r>
        <w:rPr>
          <w:rFonts w:ascii="Arial" w:hAnsi="Arial"/>
          <w:sz w:val="22"/>
        </w:rPr>
        <w:t>✅ Pronto para apresentação e defesa oral</w:t>
      </w:r>
    </w:p>
    <w:p/>
    <w:p>
      <w:pPr>
        <w:spacing w:line="360" w:lineRule="auto"/>
      </w:pPr>
      <w:r>
        <w:rPr>
          <w:rFonts w:ascii="Arial" w:hAnsi="Arial"/>
          <w:b/>
          <w:color w:val="FFA500"/>
          <w:sz w:val="22"/>
        </w:rPr>
        <w:t>⚠️ ITENS A VERIFICAR:</w:t>
      </w:r>
    </w:p>
    <w:p>
      <w:pPr>
        <w:spacing w:line="360" w:lineRule="auto"/>
      </w:pPr>
      <w:r>
        <w:rPr>
          <w:rFonts w:ascii="Arial" w:hAnsi="Arial"/>
          <w:sz w:val="22"/>
        </w:rPr>
        <w:t>⚠️ Verificar se há gráficos/tabelas na seção de Resultados</w:t>
      </w:r>
    </w:p>
    <w:p>
      <w:pPr>
        <w:spacing w:line="360" w:lineRule="auto"/>
      </w:pPr>
      <w:r>
        <w:rPr>
          <w:rFonts w:ascii="Arial" w:hAnsi="Arial"/>
          <w:sz w:val="22"/>
        </w:rPr>
        <w:t>⚠️ Revisão final com ferramentas de anti-plágio (Turnitin)</w:t>
      </w:r>
    </w:p>
    <w:p>
      <w:pPr>
        <w:spacing w:line="360" w:lineRule="auto"/>
      </w:pPr>
      <w:r>
        <w:rPr>
          <w:rFonts w:ascii="Arial" w:hAnsi="Arial"/>
          <w:sz w:val="22"/>
        </w:rPr>
        <w:t>⚠️ Testar visualização em PDF final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